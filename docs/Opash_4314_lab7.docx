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DAD4D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МИНОБРНАУКИ РОССИИ</w:t>
      </w:r>
    </w:p>
    <w:p w14:paraId="3BDE420F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Санкт-Петербургский государственный</w:t>
      </w:r>
    </w:p>
    <w:p w14:paraId="5899002E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электротехнический университет</w:t>
      </w:r>
    </w:p>
    <w:p w14:paraId="00A8D089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  <w:r w:rsidRPr="009F1D9F">
        <w:rPr>
          <w:b/>
          <w:caps/>
          <w:szCs w:val="28"/>
          <w:lang w:val="ru-RU" w:eastAsia="ru-RU"/>
        </w:rPr>
        <w:t>«ЛЭТИ» им. В.И. Ульянова (Ленина)</w:t>
      </w:r>
    </w:p>
    <w:p w14:paraId="6754D9DB" w14:textId="77777777" w:rsidR="009F1D9F" w:rsidRPr="009F1D9F" w:rsidRDefault="00A72447" w:rsidP="009F1D9F">
      <w:pPr>
        <w:spacing w:after="0" w:line="360" w:lineRule="auto"/>
        <w:jc w:val="center"/>
        <w:rPr>
          <w:b/>
          <w:caps/>
          <w:szCs w:val="28"/>
          <w:lang w:val="ru-RU" w:eastAsia="ru-RU"/>
        </w:rPr>
      </w:pPr>
    </w:p>
    <w:p w14:paraId="3D368857" w14:textId="77777777" w:rsidR="009F1D9F" w:rsidRPr="009F1D9F" w:rsidRDefault="00A72447" w:rsidP="009F1D9F">
      <w:pPr>
        <w:spacing w:after="0" w:line="360" w:lineRule="auto"/>
        <w:rPr>
          <w:szCs w:val="28"/>
          <w:lang w:val="ru-RU" w:eastAsia="ru-RU"/>
        </w:rPr>
      </w:pPr>
    </w:p>
    <w:p w14:paraId="7019587B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17644F96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7E4DEC5B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0E71481D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2AE82720" w14:textId="77777777" w:rsidR="009F1D9F" w:rsidRPr="009F1D9F" w:rsidRDefault="00A72447" w:rsidP="009F1D9F">
      <w:pPr>
        <w:tabs>
          <w:tab w:val="left" w:pos="709"/>
        </w:tabs>
        <w:spacing w:after="0" w:line="360" w:lineRule="auto"/>
        <w:jc w:val="center"/>
        <w:rPr>
          <w:b/>
          <w:bCs/>
          <w:caps/>
          <w:smallCaps/>
          <w:spacing w:val="5"/>
          <w:szCs w:val="24"/>
          <w:lang w:val="ru-RU" w:eastAsia="ru-RU"/>
        </w:rPr>
      </w:pPr>
      <w:r w:rsidRPr="009F1D9F">
        <w:rPr>
          <w:b/>
          <w:bCs/>
          <w:caps/>
          <w:smallCaps/>
          <w:spacing w:val="5"/>
          <w:szCs w:val="28"/>
          <w:lang w:val="ru-RU" w:eastAsia="ru-RU"/>
        </w:rPr>
        <w:t>отчет</w:t>
      </w:r>
    </w:p>
    <w:p w14:paraId="2731BF02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  <w:r>
        <w:rPr>
          <w:b/>
          <w:szCs w:val="28"/>
          <w:lang w:val="ru-RU" w:eastAsia="ru-RU"/>
        </w:rPr>
        <w:t>по лабораторной работе № 7</w:t>
      </w:r>
    </w:p>
    <w:p w14:paraId="3A797509" w14:textId="77777777" w:rsidR="009F1D9F" w:rsidRPr="009F1D9F" w:rsidRDefault="00A72447" w:rsidP="009F1D9F">
      <w:pPr>
        <w:spacing w:after="0" w:line="360" w:lineRule="auto"/>
        <w:jc w:val="center"/>
        <w:rPr>
          <w:b/>
          <w:szCs w:val="28"/>
          <w:lang w:val="ru-RU" w:eastAsia="ru-RU"/>
        </w:rPr>
      </w:pPr>
      <w:r>
        <w:rPr>
          <w:b/>
          <w:szCs w:val="28"/>
          <w:lang w:val="ru-RU" w:eastAsia="ru-RU"/>
        </w:rPr>
        <w:t>по дисциплине «Веб-программирование»</w:t>
      </w:r>
    </w:p>
    <w:p w14:paraId="608BB4C8" w14:textId="77777777" w:rsidR="009F1D9F" w:rsidRPr="009F1D9F" w:rsidRDefault="00A72447" w:rsidP="009F1D9F">
      <w:pPr>
        <w:spacing w:after="0" w:line="240" w:lineRule="auto"/>
        <w:jc w:val="center"/>
        <w:rPr>
          <w:sz w:val="32"/>
          <w:szCs w:val="32"/>
          <w:lang w:val="ru-RU" w:eastAsia="ru-RU"/>
        </w:rPr>
      </w:pPr>
      <w:r>
        <w:rPr>
          <w:b/>
          <w:bCs/>
          <w:smallCaps/>
          <w:spacing w:val="5"/>
          <w:szCs w:val="28"/>
          <w:lang w:val="ru-RU" w:eastAsia="ru-RU"/>
        </w:rPr>
        <w:t>Тема: ОРГАНИЗАЦИЯ ПЕРЕДАЧИ ДАННЫХ МЕЖДУ ЗАПРОСАМИ ПОЛЬЗОВАТЕЛЯ</w:t>
      </w:r>
    </w:p>
    <w:p w14:paraId="6AA346AD" w14:textId="77777777" w:rsidR="009F1D9F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14DB5BE1" w14:textId="77777777" w:rsid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3E6071F9" w14:textId="77777777" w:rsidR="0032293A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15012FE2" w14:textId="77777777" w:rsidR="0032293A" w:rsidRPr="009F1D9F" w:rsidRDefault="00A72447" w:rsidP="009F1D9F">
      <w:pPr>
        <w:spacing w:after="0" w:line="360" w:lineRule="auto"/>
        <w:jc w:val="center"/>
        <w:rPr>
          <w:szCs w:val="28"/>
          <w:lang w:val="ru-RU" w:eastAsia="ru-RU"/>
        </w:rPr>
      </w:pPr>
    </w:p>
    <w:p w14:paraId="69969D15" w14:textId="77777777" w:rsidR="009F1D9F" w:rsidRPr="009F1D9F" w:rsidRDefault="00A72447" w:rsidP="009F1D9F">
      <w:pPr>
        <w:spacing w:after="0" w:line="360" w:lineRule="auto"/>
        <w:rPr>
          <w:szCs w:val="28"/>
          <w:lang w:val="ru-RU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477"/>
        <w:gridCol w:w="2493"/>
        <w:gridCol w:w="3172"/>
      </w:tblGrid>
      <w:tr w:rsidR="009F1D9F" w:rsidRPr="009F1D9F" w14:paraId="163416A1" w14:textId="77777777" w:rsidTr="009F1D9F">
        <w:trPr>
          <w:trHeight w:val="614"/>
        </w:trPr>
        <w:tc>
          <w:tcPr>
            <w:tcW w:w="2207" w:type="pct"/>
            <w:shd w:val="clear" w:color="auto" w:fill="FFFFFF"/>
            <w:vAlign w:val="bottom"/>
            <w:hideMark/>
          </w:tcPr>
          <w:p w14:paraId="5215205F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14:ligatures w14:val="standardContextual"/>
              </w:rPr>
            </w:pPr>
            <w:r>
              <w:rPr>
                <w:kern w:val="2"/>
                <w:szCs w:val="28"/>
                <w:lang w:val="ru-RU"/>
                <w14:ligatures w14:val="standardContextual"/>
              </w:rPr>
              <w:t>Студент гр. 4314</w:t>
            </w:r>
          </w:p>
        </w:tc>
        <w:tc>
          <w:tcPr>
            <w:tcW w:w="1229" w:type="pc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0F87AC04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:lang w:val="ru-RU"/>
                <w14:ligatures w14:val="standardContextual"/>
              </w:rPr>
            </w:pPr>
          </w:p>
        </w:tc>
        <w:tc>
          <w:tcPr>
            <w:tcW w:w="1564" w:type="pct"/>
            <w:shd w:val="clear" w:color="auto" w:fill="FFFFFF"/>
            <w:vAlign w:val="bottom"/>
            <w:hideMark/>
          </w:tcPr>
          <w:p w14:paraId="62DEBE36" w14:textId="77777777" w:rsidR="009F1D9F" w:rsidRPr="009F1D9F" w:rsidRDefault="00A72447" w:rsidP="009F1D9F">
            <w:pPr>
              <w:spacing w:after="0"/>
              <w:jc w:val="center"/>
              <w:rPr>
                <w:kern w:val="2"/>
                <w:szCs w:val="28"/>
                <w:lang w:val="ru-RU"/>
                <w14:ligatures w14:val="standardContextual"/>
              </w:rPr>
            </w:pPr>
            <w:r>
              <w:rPr>
                <w:kern w:val="2"/>
                <w:szCs w:val="28"/>
                <w:lang w:val="ru-RU"/>
                <w14:ligatures w14:val="standardContextual"/>
              </w:rPr>
              <w:t>Опаш А.Б.</w:t>
            </w:r>
          </w:p>
        </w:tc>
      </w:tr>
      <w:tr w:rsidR="009F1D9F" w:rsidRPr="009F1D9F" w14:paraId="43E08CB6" w14:textId="77777777" w:rsidTr="009F1D9F">
        <w:trPr>
          <w:trHeight w:val="614"/>
        </w:trPr>
        <w:tc>
          <w:tcPr>
            <w:tcW w:w="2207" w:type="pct"/>
            <w:shd w:val="clear" w:color="auto" w:fill="FFFFFF"/>
            <w:vAlign w:val="bottom"/>
            <w:hideMark/>
          </w:tcPr>
          <w:p w14:paraId="6C5EE693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:lang w:val="ru-RU"/>
                <w14:ligatures w14:val="standardContextual"/>
              </w:rPr>
            </w:pPr>
            <w:r w:rsidRPr="009F1D9F">
              <w:rPr>
                <w:kern w:val="2"/>
                <w:szCs w:val="28"/>
                <w:lang w:val="ru-RU"/>
                <w14:ligatures w14:val="standardContextual"/>
              </w:rPr>
              <w:t>Преподаватель</w:t>
            </w:r>
          </w:p>
        </w:tc>
        <w:tc>
          <w:tcPr>
            <w:tcW w:w="122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0FC07B62" w14:textId="77777777" w:rsidR="009F1D9F" w:rsidRPr="009F1D9F" w:rsidRDefault="00A72447" w:rsidP="009F1D9F">
            <w:pPr>
              <w:spacing w:after="0"/>
              <w:rPr>
                <w:kern w:val="2"/>
                <w:szCs w:val="28"/>
                <w:lang w:val="ru-RU"/>
                <w14:ligatures w14:val="standardContextual"/>
              </w:rPr>
            </w:pPr>
          </w:p>
        </w:tc>
        <w:tc>
          <w:tcPr>
            <w:tcW w:w="1564" w:type="pct"/>
            <w:shd w:val="clear" w:color="auto" w:fill="FFFFFF"/>
            <w:vAlign w:val="bottom"/>
            <w:hideMark/>
          </w:tcPr>
          <w:p w14:paraId="664A1A51" w14:textId="7C1E85C6" w:rsidR="009F1D9F" w:rsidRPr="009F1D9F" w:rsidRDefault="00E11728" w:rsidP="009F1D9F">
            <w:pPr>
              <w:spacing w:after="0"/>
              <w:jc w:val="center"/>
              <w:rPr>
                <w:kern w:val="2"/>
                <w:szCs w:val="28"/>
                <w:lang w:val="ru-RU"/>
                <w14:ligatures w14:val="standardContextual"/>
              </w:rPr>
            </w:pPr>
            <w:r>
              <w:rPr>
                <w:kern w:val="2"/>
                <w:szCs w:val="28"/>
                <w:lang w:val="ru-RU"/>
                <w14:ligatures w14:val="standardContextual"/>
              </w:rPr>
              <w:t>Павловский М.Г.</w:t>
            </w:r>
          </w:p>
        </w:tc>
      </w:tr>
    </w:tbl>
    <w:p w14:paraId="1883028D" w14:textId="77777777" w:rsidR="009F1D9F" w:rsidRPr="009F1D9F" w:rsidRDefault="00A72447" w:rsidP="009F1D9F">
      <w:pPr>
        <w:spacing w:after="0" w:line="360" w:lineRule="auto"/>
        <w:jc w:val="center"/>
        <w:rPr>
          <w:bCs/>
          <w:szCs w:val="28"/>
          <w:lang w:val="ru-RU" w:eastAsia="ru-RU"/>
        </w:rPr>
      </w:pPr>
    </w:p>
    <w:p w14:paraId="7505AC4B" w14:textId="77777777" w:rsidR="0032293A" w:rsidRDefault="00A72447" w:rsidP="0032293A">
      <w:pPr>
        <w:spacing w:after="0" w:line="360" w:lineRule="auto"/>
        <w:rPr>
          <w:bCs/>
          <w:szCs w:val="28"/>
          <w:lang w:val="ru-RU" w:eastAsia="ru-RU"/>
        </w:rPr>
      </w:pPr>
    </w:p>
    <w:p w14:paraId="75AFA79D" w14:textId="77777777" w:rsidR="0032293A" w:rsidRPr="009F1D9F" w:rsidRDefault="00A72447" w:rsidP="0032293A">
      <w:pPr>
        <w:spacing w:after="0" w:line="360" w:lineRule="auto"/>
        <w:rPr>
          <w:bCs/>
          <w:szCs w:val="28"/>
          <w:lang w:val="ru-RU" w:eastAsia="ru-RU"/>
        </w:rPr>
      </w:pPr>
    </w:p>
    <w:p w14:paraId="6EBE214D" w14:textId="77777777" w:rsidR="009F1D9F" w:rsidRPr="009F1D9F" w:rsidRDefault="00A72447" w:rsidP="009F1D9F">
      <w:pPr>
        <w:spacing w:after="0" w:line="360" w:lineRule="auto"/>
        <w:jc w:val="center"/>
        <w:rPr>
          <w:bCs/>
          <w:szCs w:val="28"/>
          <w:lang w:val="ru-RU" w:eastAsia="ru-RU"/>
        </w:rPr>
      </w:pPr>
      <w:r w:rsidRPr="009F1D9F">
        <w:rPr>
          <w:bCs/>
          <w:szCs w:val="28"/>
          <w:lang w:val="ru-RU" w:eastAsia="ru-RU"/>
        </w:rPr>
        <w:t>Санкт-Петербург</w:t>
      </w:r>
    </w:p>
    <w:p w14:paraId="0F107D23" w14:textId="77777777" w:rsidR="009F1D9F" w:rsidRPr="009F1D9F" w:rsidRDefault="00A72447" w:rsidP="0032293A">
      <w:pPr>
        <w:spacing w:after="0" w:line="360" w:lineRule="auto"/>
        <w:jc w:val="center"/>
        <w:rPr>
          <w:bCs/>
          <w:szCs w:val="28"/>
          <w:lang w:val="ru-RU" w:eastAsia="ru-RU"/>
        </w:rPr>
        <w:sectPr w:rsidR="009F1D9F" w:rsidRPr="009F1D9F">
          <w:headerReference w:type="default" r:id="rId8"/>
          <w:footerReference w:type="default" r:id="rId9"/>
          <w:pgSz w:w="11910" w:h="16840"/>
          <w:pgMar w:top="1320" w:right="992" w:bottom="1580" w:left="992" w:header="0" w:footer="1399" w:gutter="0"/>
          <w:cols w:space="720"/>
        </w:sectPr>
      </w:pPr>
      <w:r>
        <w:rPr>
          <w:bCs/>
          <w:szCs w:val="28"/>
          <w:lang w:val="ru-RU" w:eastAsia="ru-RU"/>
        </w:rPr>
        <w:t>2026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Цель работы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Освоить передачу данных между последовательными запросами пользователя с помощью файлов Cookie и объекта сессии HttpSession.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Описание приложения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Создано Maven web-приложение на JSP. На стартовой странице пользователь вводит имя и выбирает цвет страницы результата. После отправки формы имя и цвет записываются в два Cookie со сроком хранения семь дней.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В той же JSP-странице используются атрибуты HttpSession: при каждом отправленном запросе увеличивается счётчик обращений и сохраняется текущая дата и время. Затем выполняется перенаправление на result.jsp. Эта страница показывает содержимое Cookie и параметры текущей сессии на фоне выбранного цвета.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 xml:space="preserve">Репозиторий проекта: </w:t>
      </w:r>
      <w:hyperlink r:id="rId31">
        <w:r>
          <w:rPr>
            <w:color w:val="0563C1"/>
            <w:u w:val="single"/>
          </w:rPr>
          <w:t>https://github.com/opash17/web-lab7</w:t>
        </w:r>
      </w:hyperlink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Ввод параметров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17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555ABA" w14:textId="77777777" w:rsidR="002F4195" w:rsidRPr="00E11728" w:rsidRDefault="00A72447">
      <w:pPr>
        <w:keepLines/>
        <w:spacing w:after="120"/>
        <w:ind w:firstLine="0"/>
        <w:jc w:val="center"/>
        <w:rPr>
          <w:lang w:val="ru-RU"/>
        </w:rPr>
      </w:pPr>
      <w:r>
        <w:rPr>
          <w:rFonts w:ascii="Times New Roman" w:hAnsi="Times New Roman"/>
        </w:rPr>
        <w:t>Рисунок 1 — ввод имени пользователя и выбор цвета страницы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При повторном открытии стартовой страницы значения из Cookie подставляются в элементы формы. Это позволяет не вводить имя и не выбирать цвет заново.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Первое обращение пользователя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17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fir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555ABA" w14:textId="77777777" w:rsidR="002F4195" w:rsidRPr="00E11728" w:rsidRDefault="00A72447">
      <w:pPr>
        <w:keepLines/>
        <w:spacing w:after="120"/>
        <w:ind w:firstLine="0"/>
        <w:jc w:val="center"/>
        <w:rPr>
          <w:lang w:val="ru-RU"/>
        </w:rPr>
      </w:pPr>
      <w:r>
        <w:rPr>
          <w:rFonts w:ascii="Times New Roman" w:hAnsi="Times New Roman"/>
        </w:rPr>
        <w:t>Рисунок 2 — сохранённые Cookie и атрибуты сессии после первого обращения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После первого обращения отображаются два Cookie: lab7.userName и lab7.pageColor. В сессии установлено количество обращений, дата последнего обращения и показан идентификатор текущей сессии.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Повторное обращение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17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secon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555ABA" w14:textId="77777777" w:rsidR="002F4195" w:rsidRPr="00E11728" w:rsidRDefault="00A72447">
      <w:pPr>
        <w:keepLines/>
        <w:spacing w:after="120"/>
        <w:ind w:firstLine="0"/>
        <w:jc w:val="center"/>
        <w:rPr>
          <w:lang w:val="ru-RU"/>
        </w:rPr>
      </w:pPr>
      <w:r>
        <w:rPr>
          <w:rFonts w:ascii="Times New Roman" w:hAnsi="Times New Roman"/>
        </w:rPr>
        <w:t>Рисунок 3 — изменение цвета и увеличение счётчика при повторном обращении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При повторной отправке формы со значением «Лавандовый» Cookie цвета обновился, а счётчик обращений в этой же сессии увеличился с 1 до 2. Время последнего обращения также изменилось.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Проверка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Скрипт check_app.py проверил открытие стартовой страницы, запись Cookie, передачу значения цвета на страницу результата, дату последнего обращения и увеличение сессионного счётчика при повторной отправке формы. Все проверки завершились успешно.</w:t>
      </w:r>
    </w:p>
    <w:p w14:paraId="069D6C6E" w14:textId="77777777" w:rsidR="002F4195" w:rsidRDefault="00A72447">
      <w:pPr>
        <w:pStyle w:val="1"/>
        <w:spacing w:before="280" w:after="120"/>
      </w:pPr>
      <w:r>
        <w:rPr>
          <w:rFonts w:ascii="Times New Roman" w:hAnsi="Times New Roman"/>
        </w:rPr>
        <w:t>Вывод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В ходе работы создано JSP-приложение, передающее данные между запросами пользователя. Cookie используются для сохранения имени и цвета страницы на стороне браузера, а HttpSession хранит данные, относящиеся к текущему сеансу работы пользователя.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А. Файл index.jsp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src/main/webapp/index.jsp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>&lt;%@ page language="java" contentType="text/html; charset=UTF-8" pageEncoding="UTF-8" %&gt;</w:t>
        <w:br/>
        <w:t>&lt;%@ page import="javax.servlet.http.Cookie,java.net.URLDecoder,java.net.URLEncoder,java.time.LocalDateTime,java.time.format.DateTimeFormatter" %&gt;</w:t>
        <w:br/>
        <w:t>&lt;%!</w:t>
        <w:br/>
        <w:t xml:space="preserve">    private String cookieValue(Cookie[] cookies, String name) throws Exception {</w:t>
        <w:br/>
        <w:t xml:space="preserve">        if (cookies != null) {</w:t>
        <w:br/>
        <w:t xml:space="preserve">            for (Cookie cookie : cookies) {</w:t>
        <w:br/>
        <w:t xml:space="preserve">                if (name.equals(cookie.getName())) {</w:t>
        <w:br/>
        <w:t xml:space="preserve">                    return URLDecoder.decode(cookie.getValue(), "UTF-8");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"";</w:t>
        <w:br/>
        <w:t xml:space="preserve">    }</w:t>
        <w:br/>
        <w:t xml:space="preserve">    private String esc(String value) {</w:t>
        <w:br/>
        <w:t xml:space="preserve">        if (value == null) return "";</w:t>
        <w:br/>
        <w:t xml:space="preserve">        return value.replace("&amp;", "&amp;amp;").replace("&lt;", "&amp;lt;")</w:t>
        <w:br/>
        <w:t xml:space="preserve">                    .replace("&gt;", "&amp;gt;").replace("\"", "&amp;quot;");</w:t>
        <w:br/>
        <w:t xml:space="preserve">    }</w:t>
        <w:br/>
        <w:t>%&gt;</w:t>
        <w:br/>
        <w:t>&lt;%</w:t>
        <w:br/>
        <w:t xml:space="preserve">    request.setCharacterEncoding("UTF-8");</w:t>
        <w:br/>
        <w:t xml:space="preserve">    String savedName = cookieValue(request.getCookies(), "lab7.userName");</w:t>
        <w:br/>
        <w:t xml:space="preserve">    String savedColor = cookieValue(request.getCookies(), "lab7.pageColor");</w:t>
        <w:br/>
        <w:t xml:space="preserve">    if (savedColor.isEmpty()) savedColor = "lightblue";</w:t>
        <w:br/>
        <w:br/>
        <w:t xml:space="preserve">    if ("POST".equalsIgnoreCase(request.getMethod())) {</w:t>
        <w:br/>
        <w:t xml:space="preserve">        String name = request.getParameter("userName");</w:t>
        <w:br/>
        <w:t xml:space="preserve">        String color = request.getParameter("pageColor");</w:t>
        <w:br/>
        <w:t xml:space="preserve">        if (name == null || name.trim().isEmpty() || color == null || color.trim().isEmpty()) {</w:t>
        <w:br/>
        <w:t xml:space="preserve">            response.sendError(HttpServletResponse.SC_BAD_REQUEST, "Заполните имя и выберите цвет страницы");</w:t>
        <w:br/>
        <w:t xml:space="preserve">            return;</w:t>
        <w:br/>
        <w:t xml:space="preserve">        }</w:t>
        <w:br/>
        <w:t xml:space="preserve">        name = name.trim();</w:t>
        <w:br/>
        <w:t xml:space="preserve">        Cookie nameCookie = new Cookie("lab7.userName", URLEncoder.encode(name, "UTF-8"));</w:t>
        <w:br/>
        <w:t xml:space="preserve">        Cookie colorCookie = new Cookie("lab7.pageColor", URLEncoder.encode(color, "UTF-8"));</w:t>
        <w:br/>
        <w:t xml:space="preserve">        nameCookie.setMaxAge(7 * 24 * 60 * 60);</w:t>
        <w:br/>
        <w:t xml:space="preserve">        colorCookie.setMaxAge(7 * 24 * 60 * 60);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Продолжение приложения А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src/main/webapp/index.jsp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 xml:space="preserve">        nameCookie.setPath(request.getContextPath() + "/");</w:t>
        <w:br/>
        <w:t xml:space="preserve">        colorCookie.setPath(request.getContextPath() + "/");</w:t>
        <w:br/>
        <w:t xml:space="preserve">        response.addCookie(nameCookie);</w:t>
        <w:br/>
        <w:t xml:space="preserve">        response.addCookie(colorCookie);</w:t>
        <w:br/>
        <w:br/>
        <w:t xml:space="preserve">        Integer visits = (Integer) session.getAttribute("visitCount");</w:t>
        <w:br/>
        <w:t xml:space="preserve">        session.setAttribute("visitCount", visits == null ? 1 : visits + 1);</w:t>
        <w:br/>
        <w:t xml:space="preserve">        String now = LocalDateTime.now().format(DateTimeFormatter.ofPattern("dd.MM.yyyy HH:mm:ss"));</w:t>
        <w:br/>
        <w:t xml:space="preserve">        session.setAttribute("lastVisit", now);</w:t>
        <w:br/>
        <w:t xml:space="preserve">        response.sendRedirect(response.encodeRedirectURL("result.jsp"));</w:t>
        <w:br/>
        <w:t xml:space="preserve">        return;</w:t>
        <w:br/>
        <w:t xml:space="preserve">    }</w:t>
        <w:br/>
        <w:t>%&gt;</w:t>
        <w:br/>
        <w:t>&lt;!DOCTYPE html&gt;</w:t>
        <w:br/>
        <w:t>&lt;html lang="ru"&gt;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&lt;title&gt;Параметры пользователя&lt;/title&gt;</w:t>
        <w:br/>
        <w:t xml:space="preserve">    &lt;link rel="stylesheet" href="style.css"&gt;</w:t>
        <w:br/>
        <w:t>&lt;/head&gt;</w:t>
        <w:br/>
        <w:t>&lt;body&gt;</w:t>
        <w:br/>
        <w:t>&lt;main&gt;</w:t>
        <w:br/>
        <w:t xml:space="preserve">    &lt;h1&gt;Параметры пользователя&lt;/h1&gt;</w:t>
        <w:br/>
        <w:t xml:space="preserve">    &lt;p&gt;Введите имя и выберите цвет страницы. Значения сохраняются в Cookie, а количество обращений и время последнего обращения — в текущей сессии.&lt;/p&gt;</w:t>
        <w:br/>
        <w:t xml:space="preserve">    &lt;form method="post" action="index.jsp"&gt;</w:t>
        <w:br/>
        <w:t xml:space="preserve">        &lt;label for="userName"&gt;Имя пользователя&lt;/label&gt;</w:t>
        <w:br/>
        <w:t xml:space="preserve">        &lt;input id="userName" name="userName" type="text" required value="&lt;%= esc(savedName) %&gt;"&gt;</w:t>
        <w:br/>
        <w:br/>
        <w:t xml:space="preserve">        &lt;label for="pageColor"&gt;Цвет страницы с результатом&lt;/label&gt;</w:t>
        <w:br/>
        <w:t xml:space="preserve">        &lt;select id="pageColor" name="pageColor"&gt;</w:t>
        <w:br/>
        <w:t xml:space="preserve">            &lt;option value="lightblue" &lt;%= "lightblue".equals(savedColor) ? "selected" : "" %&gt;&gt;Голубой&lt;/option&gt;</w:t>
        <w:br/>
        <w:t xml:space="preserve">            &lt;option value="lightgreen" &lt;%= "lightgreen".equals(savedColor) ? "selected" : "" %&gt;&gt;Зелёный&lt;/option&gt;</w:t>
        <w:br/>
        <w:t xml:space="preserve">            &lt;option value="lightyellow" &lt;%= "lightyellow".equals(savedColor) ? "selected" : "" %&gt;&gt;Жёлтый&lt;/option&gt;</w:t>
        <w:br/>
        <w:t xml:space="preserve">            &lt;option value="lavender" &lt;%= "lavender".equals(savedColor) ? "selected" : "" %&gt;&gt;Лавандовый&lt;/option&gt;</w:t>
        <w:br/>
        <w:t xml:space="preserve">        &lt;/select&gt;</w:t>
        <w:br/>
        <w:t xml:space="preserve">        &lt;button type="submit"&gt;Показать данные&lt;/button&gt;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Продолжение приложения А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src/main/webapp/index.jsp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 xml:space="preserve">    &lt;/form&gt;</w:t>
        <w:br/>
        <w:t>&lt;/main&gt;</w:t>
        <w:br/>
        <w:t>&lt;/body&gt;</w:t>
        <w:br/>
        <w:t>&lt;/html&gt;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Б. Файл result.jsp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src/main/webapp/result.jsp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>&lt;%@ page language="java" contentType="text/html; charset=UTF-8" pageEncoding="UTF-8" %&gt;</w:t>
        <w:br/>
        <w:t>&lt;%@ page import="javax.servlet.http.Cookie,java.net.URLDecoder" %&gt;</w:t>
        <w:br/>
        <w:t>&lt;%!</w:t>
        <w:br/>
        <w:t xml:space="preserve">    private String cookieValue(Cookie[] cookies, String name) throws Exception {</w:t>
        <w:br/>
        <w:t xml:space="preserve">        if (cookies != null) {</w:t>
        <w:br/>
        <w:t xml:space="preserve">            for (Cookie cookie : cookies) {</w:t>
        <w:br/>
        <w:t xml:space="preserve">                if (name.equals(cookie.getName())) return URLDecoder.decode(cookie.getValue(), "UTF-8");</w:t>
        <w:br/>
        <w:t xml:space="preserve">            }</w:t>
        <w:br/>
        <w:t xml:space="preserve">        }</w:t>
        <w:br/>
        <w:t xml:space="preserve">        return "";</w:t>
        <w:br/>
        <w:t xml:space="preserve">    }</w:t>
        <w:br/>
        <w:t xml:space="preserve">    private String esc(String value) {</w:t>
        <w:br/>
        <w:t xml:space="preserve">        if (value == null) return "";</w:t>
        <w:br/>
        <w:t xml:space="preserve">        return value.replace("&amp;", "&amp;amp;").replace("&lt;", "&amp;lt;")</w:t>
        <w:br/>
        <w:t xml:space="preserve">                    .replace("&gt;", "&amp;gt;").replace("\"", "&amp;quot;");</w:t>
        <w:br/>
        <w:t xml:space="preserve">    }</w:t>
        <w:br/>
        <w:t>%&gt;</w:t>
        <w:br/>
        <w:t>&lt;%</w:t>
        <w:br/>
        <w:t xml:space="preserve">    String userName = cookieValue(request.getCookies(), "lab7.userName");</w:t>
        <w:br/>
        <w:t xml:space="preserve">    String pageColor = cookieValue(request.getCookies(), "lab7.pageColor");</w:t>
        <w:br/>
        <w:t xml:space="preserve">    if (pageColor.isEmpty()) pageColor = "white";</w:t>
        <w:br/>
        <w:t>%&gt;</w:t>
        <w:br/>
        <w:t>&lt;!DOCTYPE html&gt;</w:t>
        <w:br/>
        <w:t>&lt;html lang="ru"&gt;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&lt;title&gt;Данные пользователя&lt;/title&gt;</w:t>
        <w:br/>
        <w:t xml:space="preserve">    &lt;link rel="stylesheet" href="style.css"&gt;</w:t>
        <w:br/>
        <w:t>&lt;/head&gt;</w:t>
        <w:br/>
        <w:t>&lt;body style="background-color: &lt;%= esc(pageColor) %&gt;"&gt;</w:t>
        <w:br/>
        <w:t>&lt;main&gt;</w:t>
        <w:br/>
        <w:t xml:space="preserve">    &lt;h1&gt;Данные пользователя&lt;/h1&gt;</w:t>
        <w:br/>
        <w:t xml:space="preserve">    &lt;p&gt;Здравствуйте, &lt;strong&gt;&lt;%= esc(userName) %&gt;&lt;/strong&gt;.&lt;/p&gt;</w:t>
        <w:br/>
        <w:t xml:space="preserve">    &lt;h2&gt;Cookie браузера&lt;/h2&gt;</w:t>
        <w:br/>
        <w:t xml:space="preserve">    &lt;table&gt;</w:t>
        <w:br/>
        <w:t xml:space="preserve">        &lt;tr&gt;&lt;th&gt;Имя Cookie&lt;/th&gt;&lt;th&gt;Значение&lt;/th&gt;&lt;/tr&gt;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Продолжение приложения Б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src/main/webapp/result.jsp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 xml:space="preserve">        &lt;tr&gt;&lt;td&gt;lab7.userName&lt;/td&gt;&lt;td&gt;&lt;%= esc(userName) %&gt;&lt;/td&gt;&lt;/tr&gt;</w:t>
        <w:br/>
        <w:t xml:space="preserve">        &lt;tr&gt;&lt;td&gt;lab7.pageColor&lt;/td&gt;&lt;td&gt;&lt;%= esc(pageColor) %&gt;&lt;/td&gt;&lt;/tr&gt;</w:t>
        <w:br/>
        <w:t xml:space="preserve">    &lt;/table&gt;</w:t>
        <w:br/>
        <w:t xml:space="preserve">    &lt;h2&gt;Параметры текущей сессии&lt;/h2&gt;</w:t>
        <w:br/>
        <w:t xml:space="preserve">    &lt;table&gt;</w:t>
        <w:br/>
        <w:t xml:space="preserve">        &lt;tr&gt;&lt;th&gt;Параметр&lt;/th&gt;&lt;th&gt;Значение&lt;/th&gt;&lt;/tr&gt;</w:t>
        <w:br/>
        <w:t xml:space="preserve">        &lt;tr&gt;&lt;td&gt;Количество обращений&lt;/td&gt;&lt;td&gt;&lt;%= session.getAttribute("visitCount") %&gt;&lt;/td&gt;&lt;/tr&gt;</w:t>
        <w:br/>
        <w:t xml:space="preserve">        &lt;tr&gt;&lt;td&gt;Дата последнего обращения&lt;/td&gt;&lt;td&gt;&lt;%= session.getAttribute("lastVisit") %&gt;&lt;/td&gt;&lt;/tr&gt;</w:t>
        <w:br/>
        <w:t xml:space="preserve">        &lt;tr&gt;&lt;td&gt;Идентификатор сессии&lt;/td&gt;&lt;td&gt;&lt;%= session.getId() %&gt;&lt;/td&gt;&lt;/tr&gt;</w:t>
        <w:br/>
        <w:t xml:space="preserve">    &lt;/table&gt;</w:t>
        <w:br/>
        <w:t xml:space="preserve">    &lt;p class="note"&gt;Cookie хранится 7 дней. Данные сессии доступны до окончания сессии или 30 минут бездействия.&lt;/p&gt;</w:t>
        <w:br/>
        <w:t xml:space="preserve">    &lt;a class="link-button" href="index.jsp"&gt;Изменить параметры&lt;/a&gt;</w:t>
        <w:br/>
        <w:t>&lt;/main&gt;</w:t>
        <w:br/>
        <w:t>&lt;/body&gt;</w:t>
        <w:br/>
        <w:t>&lt;/html&gt;</w:t>
      </w:r>
    </w:p>
    <w:p w14:paraId="069D6C6E" w14:textId="77777777" w:rsidR="002F4195" w:rsidRDefault="00A72447">
      <w:pPr>
        <w:pStyle w:val="1"/>
        <w:pageBreakBefore/>
        <w:spacing w:before="280" w:after="120"/>
      </w:pPr>
      <w:r>
        <w:rPr>
          <w:rFonts w:ascii="Times New Roman" w:hAnsi="Times New Roman"/>
        </w:rPr>
        <w:t>Приложение В. Файл web.xml</w:t>
      </w:r>
    </w:p>
    <w:p w14:paraId="60555ABA" w14:textId="77777777" w:rsidR="002F4195" w:rsidRPr="00E11728" w:rsidRDefault="00A72447">
      <w:pPr>
        <w:spacing w:after="120"/>
        <w:ind w:firstLine="567"/>
        <w:jc w:val="both"/>
        <w:rPr>
          <w:lang w:val="ru-RU"/>
        </w:rPr>
      </w:pPr>
      <w:r>
        <w:rPr>
          <w:rFonts w:ascii="Times New Roman" w:hAnsi="Times New Roman"/>
        </w:rPr>
        <w:t>src/main/webapp/WEB-INF/web.xml</w:t>
      </w:r>
    </w:p>
    <w:p w14:paraId="60555ABA" w14:textId="77777777" w:rsidR="002F4195" w:rsidRPr="00E11728" w:rsidRDefault="00A72447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sz w:val="19"/>
        </w:rPr>
        <w:t>&lt;?xml version="1.0" encoding="UTF-8"?&gt;</w:t>
        <w:br/>
        <w:t>&lt;web-app xmlns="http://xmlns.jcp.org/xml/ns/javaee"</w:t>
        <w:br/>
        <w:t xml:space="preserve">         xmlns:xsi="http://www.w3.org/2001/XMLSchema-instance"</w:t>
        <w:br/>
        <w:t xml:space="preserve">         xsi:schemaLocation="http://xmlns.jcp.org/xml/ns/javaee http://xmlns.jcp.org/xml/ns/javaee/web-app_4_0.xsd"</w:t>
        <w:br/>
        <w:t xml:space="preserve">         version="4.0"&gt;</w:t>
        <w:br/>
        <w:t xml:space="preserve">    &lt;display-name&gt;Профиль пользователя ЛР 7&lt;/display-name&gt;</w:t>
        <w:br/>
        <w:t xml:space="preserve">    &lt;welcome-file-list&gt;</w:t>
        <w:br/>
        <w:t xml:space="preserve">        &lt;welcome-file&gt;index.jsp&lt;/welcome-file&gt;</w:t>
        <w:br/>
        <w:t xml:space="preserve">    &lt;/welcome-file-list&gt;</w:t>
        <w:br/>
        <w:t xml:space="preserve">    &lt;session-config&gt;</w:t>
        <w:br/>
        <w:t xml:space="preserve">        &lt;session-timeout&gt;30&lt;/session-timeout&gt;</w:t>
        <w:br/>
        <w:t xml:space="preserve">    &lt;/session-config&gt;</w:t>
        <w:br/>
        <w:t>&lt;/web-app&gt;</w:t>
      </w:r>
    </w:p>
    <w:sectPr w:rsidR="002F4195" w:rsidRPr="00E11728" w:rsidSect="00034616">
      <w:footerReference w:type="default" r:id="rId10"/>
      <w:pgSz w:w="12240" w:h="15840"/>
      <w:pgMar w:top="1134" w:right="1020" w:bottom="153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AECBE" w14:textId="77777777" w:rsidR="00A72447" w:rsidRDefault="00A72447">
      <w:pPr>
        <w:spacing w:after="0" w:line="240" w:lineRule="auto"/>
      </w:pPr>
      <w:r>
        <w:separator/>
      </w:r>
    </w:p>
  </w:endnote>
  <w:endnote w:type="continuationSeparator" w:id="0">
    <w:p w14:paraId="28655E03" w14:textId="77777777" w:rsidR="00A72447" w:rsidRDefault="00A72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199B3" w14:textId="77777777" w:rsidR="002F4195" w:rsidRDefault="002F419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04388" w14:textId="77777777" w:rsidR="002F4195" w:rsidRDefault="00A72447">
    <w:pPr>
      <w:pStyle w:val="a7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E11728">
      <w:rPr>
        <w:sz w:val="24"/>
        <w:szCs w:val="24"/>
      </w:rPr>
      <w:fldChar w:fldCharType="separate"/>
    </w:r>
    <w:r w:rsidR="00E11728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2ABFB" w14:textId="77777777" w:rsidR="00A72447" w:rsidRDefault="00A72447">
      <w:pPr>
        <w:spacing w:after="0" w:line="240" w:lineRule="auto"/>
      </w:pPr>
      <w:r>
        <w:separator/>
      </w:r>
    </w:p>
  </w:footnote>
  <w:footnote w:type="continuationSeparator" w:id="0">
    <w:p w14:paraId="0FE1D69D" w14:textId="77777777" w:rsidR="00A72447" w:rsidRDefault="00A72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A1B5B" w14:textId="77777777" w:rsidR="002F4195" w:rsidRDefault="002F419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195"/>
    <w:rsid w:val="00326F90"/>
    <w:rsid w:val="00A72447"/>
    <w:rsid w:val="00AA1D8D"/>
    <w:rsid w:val="00B47730"/>
    <w:rsid w:val="00CB0664"/>
    <w:rsid w:val="00CD448C"/>
    <w:rsid w:val="00E117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EC76F"/>
  <w14:defaultImageDpi w14:val="300"/>
  <w15:docId w15:val="{8648C0B0-E594-4479-80A0-BD426892780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hyperlink" Target="https://github.com/opash17/web-lab6" TargetMode="External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hyperlink" Target="https://github.com/opash17/web-lab7" TargetMode="External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18</Pages>
  <Words>1890</Words>
  <Characters>10777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 1 по базам данных</vt:lpstr>
      <vt:lpstr/>
    </vt:vector>
  </TitlesOfParts>
  <Manager/>
  <Company/>
  <LinksUpToDate>false</LinksUpToDate>
  <CharactersWithSpaces>12642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7. Веб-программирование</dc:title>
  <dc:subject>Выборка и модификация данных в PostgreSQL</dc:subject>
  <dc:creator>Опаш А.Б.</dc:creator>
  <cp:keywords>PostgreSQL, SQL, SELECT, INSERT, UPDATE, DELETE</cp:keywords>
  <dc:description>generated by python-docx</dc:description>
  <cp:lastModifiedBy>Опаш А.Б.</cp:lastModifiedBy>
  <cp:revision>2</cp:revision>
  <dcterms:created xsi:type="dcterms:W3CDTF">2013-12-23T23:15:00Z</dcterms:created>
  <dcterms:modified xsi:type="dcterms:W3CDTF">2026-09-20T20:17:00Z</dcterms:modified>
  <cp:category/>
</cp:coreProperties>
</file>